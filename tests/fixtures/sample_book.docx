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Sample Book for DIAS Testing</w:t>
      </w:r>
    </w:p>
    <w:p>
      <w:r>
        <w:t>Generated for TextIngester Integration Tests</w:t>
      </w:r>
    </w:p>
    <w:p>
      <w:r>
        <w:br w:type="page"/>
      </w:r>
    </w:p>
    <w:p>
      <w:pPr>
        <w:pStyle w:val="Heading1"/>
      </w:pPr>
      <w:r>
        <w:t>Chapter 1</w:t>
      </w:r>
    </w:p>
    <w:p>
      <w:pPr>
        <w:spacing w:after="120"/>
        <w:jc w:val="both"/>
      </w:pPr>
      <w:r>
        <w:t>The evolution of digital content creation has been remarkable. Additional content for paragraph 1 in chapter 1. Technology enables new forms of narrative expression. Additional content for paragraph 1 in chapter 1. Interactive storytelling creates engaging experiences. Additional content for paragraph 1 in chapter 1. AI assists in content analysis and generation. Additional content for paragraph 1 in chapter 1. Digital publishing transforms traditional workflows. Additional content for paragraph 1 in chapter 1.</w:t>
      </w:r>
    </w:p>
    <w:p>
      <w:pPr>
        <w:spacing w:after="120"/>
        <w:jc w:val="both"/>
      </w:pPr>
      <w:r>
        <w:t>The evolution of digital content creation has been remarkable. Additional content for paragraph 2 in chapter 1. Technology enables new forms of narrative expression. Additional content for paragraph 2 in chapter 1. Interactive storytelling creates engaging experiences. Additional content for paragraph 2 in chapter 1. AI assists in content analysis and generation. Additional content for paragraph 2 in chapter 1. Digital publishing transforms traditional workflows. Additional content for paragraph 2 in chapter 1.</w:t>
      </w:r>
    </w:p>
    <w:p>
      <w:pPr>
        <w:spacing w:after="120"/>
        <w:jc w:val="both"/>
      </w:pPr>
      <w:r>
        <w:t>The evolution of digital content creation has been remarkable. Additional content for paragraph 3 in chapter 1. Technology enables new forms of narrative expression. Additional content for paragraph 3 in chapter 1. Interactive storytelling creates engaging experiences. Additional content for paragraph 3 in chapter 1. AI assists in content analysis and generation. Additional content for paragraph 3 in chapter 1. Digital publishing transforms traditional workflows. Additional content for paragraph 3 in chapter 1.</w:t>
      </w:r>
    </w:p>
    <w:p>
      <w:pPr>
        <w:spacing w:after="120"/>
        <w:jc w:val="both"/>
      </w:pPr>
      <w:r>
        <w:t>The evolution of digital content creation has been remarkable. Additional content for paragraph 4 in chapter 1. Technology enables new forms of narrative expression. Additional content for paragraph 4 in chapter 1. Interactive storytelling creates engaging experiences. Additional content for paragraph 4 in chapter 1. AI assists in content analysis and generation. Additional content for paragraph 4 in chapter 1. Digital publishing transforms traditional workflows. Additional content for paragraph 4 in chapter 1.</w:t>
      </w:r>
    </w:p>
    <w:p>
      <w:pPr>
        <w:spacing w:after="120"/>
        <w:jc w:val="both"/>
      </w:pPr>
      <w:r>
        <w:t>The evolution of digital content creation has been remarkable. Additional content for paragraph 5 in chapter 1. Technology enables new forms of narrative expression. Additional content for paragraph 5 in chapter 1. Interactive storytelling creates engaging experiences. Additional content for paragraph 5 in chapter 1. AI assists in content analysis and generation. Additional content for paragraph 5 in chapter 1. Digital publishing transforms traditional workflows. Additional content for paragraph 5 in chapter 1.</w:t>
      </w:r>
    </w:p>
    <w:p>
      <w:pPr>
        <w:spacing w:after="120"/>
        <w:jc w:val="both"/>
      </w:pPr>
      <w:r>
        <w:t>The evolution of digital content creation has been remarkable. Additional content for paragraph 6 in chapter 1. Technology enables new forms of narrative expression. Additional content for paragraph 6 in chapter 1. Interactive storytelling creates engaging experiences. Additional content for paragraph 6 in chapter 1. AI assists in content analysis and generation. Additional content for paragraph 6 in chapter 1. Digital publishing transforms traditional workflows. Additional content for paragraph 6 in chapter 1.</w:t>
      </w:r>
    </w:p>
    <w:p>
      <w:pPr>
        <w:spacing w:after="120"/>
        <w:jc w:val="both"/>
      </w:pPr>
      <w:r>
        <w:t>The evolution of digital content creation has been remarkable. Additional content for paragraph 7 in chapter 1. Technology enables new forms of narrative expression. Additional content for paragraph 7 in chapter 1. Interactive storytelling creates engaging experiences. Additional content for paragraph 7 in chapter 1. AI assists in content analysis and generation. Additional content for paragraph 7 in chapter 1. Digital publishing transforms traditional workflows. Additional content for paragraph 7 in chapter 1.</w:t>
      </w:r>
    </w:p>
    <w:p>
      <w:pPr>
        <w:spacing w:after="120"/>
        <w:jc w:val="both"/>
      </w:pPr>
      <w:r>
        <w:t>The evolution of digital content creation has been remarkable. Additional content for paragraph 8 in chapter 1. Technology enables new forms of narrative expression. Additional content for paragraph 8 in chapter 1. Interactive storytelling creates engaging experiences. Additional content for paragraph 8 in chapter 1. AI assists in content analysis and generation. Additional content for paragraph 8 in chapter 1. Digital publishing transforms traditional workflows. Additional content for paragraph 8 in chapter 1.</w:t>
      </w:r>
    </w:p>
    <w:p>
      <w:pPr>
        <w:spacing w:after="120"/>
        <w:jc w:val="both"/>
      </w:pPr>
      <w:r>
        <w:t>The evolution of digital content creation has been remarkable. Additional content for paragraph 9 in chapter 1. Technology enables new forms of narrative expression. Additional content for paragraph 9 in chapter 1. Interactive storytelling creates engaging experiences. Additional content for paragraph 9 in chapter 1. AI assists in content analysis and generation. Additional content for paragraph 9 in chapter 1. Digital publishing transforms traditional workflows. Additional content for paragraph 9 in chapter 1.</w:t>
      </w:r>
    </w:p>
    <w:p>
      <w:pPr>
        <w:spacing w:after="120"/>
        <w:jc w:val="both"/>
      </w:pPr>
      <w:r>
        <w:t>The evolution of digital content creation has been remarkable. Additional content for paragraph 10 in chapter 1. Technology enables new forms of narrative expression. Additional content for paragraph 10 in chapter 1. Interactive storytelling creates engaging experiences. Additional content for paragraph 10 in chapter 1. AI assists in content analysis and generation. Additional content for paragraph 10 in chapter 1. Digital publishing transforms traditional workflows. Additional content for paragraph 10 in chapter 1.</w:t>
      </w:r>
    </w:p>
    <w:p>
      <w:pPr>
        <w:pStyle w:val="Heading1"/>
      </w:pPr>
      <w:r>
        <w:t>Chapter 2</w:t>
      </w:r>
    </w:p>
    <w:p>
      <w:pPr>
        <w:spacing w:after="120"/>
        <w:jc w:val="both"/>
      </w:pPr>
      <w:r>
        <w:t>The evolution of digital content creation has been remarkable. Additional content for paragraph 1 in chapter 2. Technology enables new forms of narrative expression. Additional content for paragraph 1 in chapter 2. Interactive storytelling creates engaging experiences. Additional content for paragraph 1 in chapter 2. AI assists in content analysis and generation. Additional content for paragraph 1 in chapter 2. Digital publishing transforms traditional workflows. Additional content for paragraph 1 in chapter 2.</w:t>
      </w:r>
    </w:p>
    <w:p>
      <w:pPr>
        <w:spacing w:after="120"/>
        <w:jc w:val="both"/>
      </w:pPr>
      <w:r>
        <w:t>The evolution of digital content creation has been remarkable. Additional content for paragraph 2 in chapter 2. Technology enables new forms of narrative expression. Additional content for paragraph 2 in chapter 2. Interactive storytelling creates engaging experiences. Additional content for paragraph 2 in chapter 2. AI assists in content analysis and generation. Additional content for paragraph 2 in chapter 2. Digital publishing transforms traditional workflows. Additional content for paragraph 2 in chapter 2.</w:t>
      </w:r>
    </w:p>
    <w:p>
      <w:pPr>
        <w:spacing w:after="120"/>
        <w:jc w:val="both"/>
      </w:pPr>
      <w:r>
        <w:t>The evolution of digital content creation has been remarkable. Additional content for paragraph 3 in chapter 2. Technology enables new forms of narrative expression. Additional content for paragraph 3 in chapter 2. Interactive storytelling creates engaging experiences. Additional content for paragraph 3 in chapter 2. AI assists in content analysis and generation. Additional content for paragraph 3 in chapter 2. Digital publishing transforms traditional workflows. Additional content for paragraph 3 in chapter 2.</w:t>
      </w:r>
    </w:p>
    <w:p>
      <w:pPr>
        <w:spacing w:after="120"/>
        <w:jc w:val="both"/>
      </w:pPr>
      <w:r>
        <w:t>The evolution of digital content creation has been remarkable. Additional content for paragraph 4 in chapter 2. Technology enables new forms of narrative expression. Additional content for paragraph 4 in chapter 2. Interactive storytelling creates engaging experiences. Additional content for paragraph 4 in chapter 2. AI assists in content analysis and generation. Additional content for paragraph 4 in chapter 2. Digital publishing transforms traditional workflows. Additional content for paragraph 4 in chapter 2.</w:t>
      </w:r>
    </w:p>
    <w:p>
      <w:pPr>
        <w:spacing w:after="120"/>
        <w:jc w:val="both"/>
      </w:pPr>
      <w:r>
        <w:t>The evolution of digital content creation has been remarkable. Additional content for paragraph 5 in chapter 2. Technology enables new forms of narrative expression. Additional content for paragraph 5 in chapter 2. Interactive storytelling creates engaging experiences. Additional content for paragraph 5 in chapter 2. AI assists in content analysis and generation. Additional content for paragraph 5 in chapter 2. Digital publishing transforms traditional workflows. Additional content for paragraph 5 in chapter 2.</w:t>
      </w:r>
    </w:p>
    <w:p>
      <w:pPr>
        <w:spacing w:after="120"/>
        <w:jc w:val="both"/>
      </w:pPr>
      <w:r>
        <w:t>The evolution of digital content creation has been remarkable. Additional content for paragraph 6 in chapter 2. Technology enables new forms of narrative expression. Additional content for paragraph 6 in chapter 2. Interactive storytelling creates engaging experiences. Additional content for paragraph 6 in chapter 2. AI assists in content analysis and generation. Additional content for paragraph 6 in chapter 2. Digital publishing transforms traditional workflows. Additional content for paragraph 6 in chapter 2.</w:t>
      </w:r>
    </w:p>
    <w:p>
      <w:pPr>
        <w:spacing w:after="120"/>
        <w:jc w:val="both"/>
      </w:pPr>
      <w:r>
        <w:t>The evolution of digital content creation has been remarkable. Additional content for paragraph 7 in chapter 2. Technology enables new forms of narrative expression. Additional content for paragraph 7 in chapter 2. Interactive storytelling creates engaging experiences. Additional content for paragraph 7 in chapter 2. AI assists in content analysis and generation. Additional content for paragraph 7 in chapter 2. Digital publishing transforms traditional workflows. Additional content for paragraph 7 in chapter 2.</w:t>
      </w:r>
    </w:p>
    <w:p>
      <w:pPr>
        <w:spacing w:after="120"/>
        <w:jc w:val="both"/>
      </w:pPr>
      <w:r>
        <w:t>The evolution of digital content creation has been remarkable. Additional content for paragraph 8 in chapter 2. Technology enables new forms of narrative expression. Additional content for paragraph 8 in chapter 2. Interactive storytelling creates engaging experiences. Additional content for paragraph 8 in chapter 2. AI assists in content analysis and generation. Additional content for paragraph 8 in chapter 2. Digital publishing transforms traditional workflows. Additional content for paragraph 8 in chapter 2.</w:t>
      </w:r>
    </w:p>
    <w:p>
      <w:pPr>
        <w:spacing w:after="120"/>
        <w:jc w:val="both"/>
      </w:pPr>
      <w:r>
        <w:t>The evolution of digital content creation has been remarkable. Additional content for paragraph 9 in chapter 2. Technology enables new forms of narrative expression. Additional content for paragraph 9 in chapter 2. Interactive storytelling creates engaging experiences. Additional content for paragraph 9 in chapter 2. AI assists in content analysis and generation. Additional content for paragraph 9 in chapter 2. Digital publishing transforms traditional workflows. Additional content for paragraph 9 in chapter 2.</w:t>
      </w:r>
    </w:p>
    <w:p>
      <w:pPr>
        <w:spacing w:after="120"/>
        <w:jc w:val="both"/>
      </w:pPr>
      <w:r>
        <w:t>The evolution of digital content creation has been remarkable. Additional content for paragraph 10 in chapter 2. Technology enables new forms of narrative expression. Additional content for paragraph 10 in chapter 2. Interactive storytelling creates engaging experiences. Additional content for paragraph 10 in chapter 2. AI assists in content analysis and generation. Additional content for paragraph 10 in chapter 2. Digital publishing transforms traditional workflows. Additional content for paragraph 10 in chapter 2.</w:t>
      </w:r>
    </w:p>
    <w:p>
      <w:pPr>
        <w:pStyle w:val="Heading1"/>
      </w:pPr>
      <w:r>
        <w:t>Chapter 3</w:t>
      </w:r>
    </w:p>
    <w:p>
      <w:pPr>
        <w:spacing w:after="120"/>
        <w:jc w:val="both"/>
      </w:pPr>
      <w:r>
        <w:t>The evolution of digital content creation has been remarkable. Additional content for paragraph 1 in chapter 3. Technology enables new forms of narrative expression. Additional content for paragraph 1 in chapter 3. Interactive storytelling creates engaging experiences. Additional content for paragraph 1 in chapter 3. AI assists in content analysis and generation. Additional content for paragraph 1 in chapter 3. Digital publishing transforms traditional workflows. Additional content for paragraph 1 in chapter 3.</w:t>
      </w:r>
    </w:p>
    <w:p>
      <w:pPr>
        <w:spacing w:after="120"/>
        <w:jc w:val="both"/>
      </w:pPr>
      <w:r>
        <w:t>The evolution of digital content creation has been remarkable. Additional content for paragraph 2 in chapter 3. Technology enables new forms of narrative expression. Additional content for paragraph 2 in chapter 3. Interactive storytelling creates engaging experiences. Additional content for paragraph 2 in chapter 3. AI assists in content analysis and generation. Additional content for paragraph 2 in chapter 3. Digital publishing transforms traditional workflows. Additional content for paragraph 2 in chapter 3.</w:t>
      </w:r>
    </w:p>
    <w:p>
      <w:pPr>
        <w:spacing w:after="120"/>
        <w:jc w:val="both"/>
      </w:pPr>
      <w:r>
        <w:t>The evolution of digital content creation has been remarkable. Additional content for paragraph 3 in chapter 3. Technology enables new forms of narrative expression. Additional content for paragraph 3 in chapter 3. Interactive storytelling creates engaging experiences. Additional content for paragraph 3 in chapter 3. AI assists in content analysis and generation. Additional content for paragraph 3 in chapter 3. Digital publishing transforms traditional workflows. Additional content for paragraph 3 in chapter 3.</w:t>
      </w:r>
    </w:p>
    <w:p>
      <w:pPr>
        <w:spacing w:after="120"/>
        <w:jc w:val="both"/>
      </w:pPr>
      <w:r>
        <w:t>The evolution of digital content creation has been remarkable. Additional content for paragraph 4 in chapter 3. Technology enables new forms of narrative expression. Additional content for paragraph 4 in chapter 3. Interactive storytelling creates engaging experiences. Additional content for paragraph 4 in chapter 3. AI assists in content analysis and generation. Additional content for paragraph 4 in chapter 3. Digital publishing transforms traditional workflows. Additional content for paragraph 4 in chapter 3.</w:t>
      </w:r>
    </w:p>
    <w:p>
      <w:pPr>
        <w:spacing w:after="120"/>
        <w:jc w:val="both"/>
      </w:pPr>
      <w:r>
        <w:t>The evolution of digital content creation has been remarkable. Additional content for paragraph 5 in chapter 3. Technology enables new forms of narrative expression. Additional content for paragraph 5 in chapter 3. Interactive storytelling creates engaging experiences. Additional content for paragraph 5 in chapter 3. AI assists in content analysis and generation. Additional content for paragraph 5 in chapter 3. Digital publishing transforms traditional workflows. Additional content for paragraph 5 in chapter 3.</w:t>
      </w:r>
    </w:p>
    <w:p>
      <w:pPr>
        <w:spacing w:after="120"/>
        <w:jc w:val="both"/>
      </w:pPr>
      <w:r>
        <w:t>The evolution of digital content creation has been remarkable. Additional content for paragraph 6 in chapter 3. Technology enables new forms of narrative expression. Additional content for paragraph 6 in chapter 3. Interactive storytelling creates engaging experiences. Additional content for paragraph 6 in chapter 3. AI assists in content analysis and generation. Additional content for paragraph 6 in chapter 3. Digital publishing transforms traditional workflows. Additional content for paragraph 6 in chapter 3.</w:t>
      </w:r>
    </w:p>
    <w:p>
      <w:pPr>
        <w:spacing w:after="120"/>
        <w:jc w:val="both"/>
      </w:pPr>
      <w:r>
        <w:t>The evolution of digital content creation has been remarkable. Additional content for paragraph 7 in chapter 3. Technology enables new forms of narrative expression. Additional content for paragraph 7 in chapter 3. Interactive storytelling creates engaging experiences. Additional content for paragraph 7 in chapter 3. AI assists in content analysis and generation. Additional content for paragraph 7 in chapter 3. Digital publishing transforms traditional workflows. Additional content for paragraph 7 in chapter 3.</w:t>
      </w:r>
    </w:p>
    <w:p>
      <w:pPr>
        <w:spacing w:after="120"/>
        <w:jc w:val="both"/>
      </w:pPr>
      <w:r>
        <w:t>The evolution of digital content creation has been remarkable. Additional content for paragraph 8 in chapter 3. Technology enables new forms of narrative expression. Additional content for paragraph 8 in chapter 3. Interactive storytelling creates engaging experiences. Additional content for paragraph 8 in chapter 3. AI assists in content analysis and generation. Additional content for paragraph 8 in chapter 3. Digital publishing transforms traditional workflows. Additional content for paragraph 8 in chapter 3.</w:t>
      </w:r>
    </w:p>
    <w:p>
      <w:pPr>
        <w:spacing w:after="120"/>
        <w:jc w:val="both"/>
      </w:pPr>
      <w:r>
        <w:t>The evolution of digital content creation has been remarkable. Additional content for paragraph 9 in chapter 3. Technology enables new forms of narrative expression. Additional content for paragraph 9 in chapter 3. Interactive storytelling creates engaging experiences. Additional content for paragraph 9 in chapter 3. AI assists in content analysis and generation. Additional content for paragraph 9 in chapter 3. Digital publishing transforms traditional workflows. Additional content for paragraph 9 in chapter 3.</w:t>
      </w:r>
    </w:p>
    <w:p>
      <w:pPr>
        <w:spacing w:after="120"/>
        <w:jc w:val="both"/>
      </w:pPr>
      <w:r>
        <w:t>The evolution of digital content creation has been remarkable. Additional content for paragraph 10 in chapter 3. Technology enables new forms of narrative expression. Additional content for paragraph 10 in chapter 3. Interactive storytelling creates engaging experiences. Additional content for paragraph 10 in chapter 3. AI assists in content analysis and generation. Additional content for paragraph 10 in chapter 3. Digital publishing transforms traditional workflows. Additional content for paragraph 10 in chapter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